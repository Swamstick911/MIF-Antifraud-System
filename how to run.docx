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8"/>
        </w:rPr>
        <w:t>MIF Shield — How to Operate</w:t>
      </w:r>
    </w:p>
    <w:p>
      <w:pPr>
        <w:spacing w:after="100"/>
      </w:pPr>
      <w:r>
        <w:rPr>
          <w:b w:val="0"/>
          <w:color w:val="5A5A6C"/>
        </w:rPr>
        <w:t>Anti-fraud system concept — Team CF-33</w:t>
      </w:r>
    </w:p>
    <w:p>
      <w:pPr>
        <w:spacing w:before="200" w:after="80"/>
      </w:pPr>
      <w:r>
        <w:rPr>
          <w:b/>
          <w:color w:val="15141D"/>
          <w:sz w:val="32"/>
        </w:rPr>
        <w:t>1. What you are running</w:t>
      </w:r>
    </w:p>
    <w:p>
      <w:pPr>
        <w:spacing w:after="100"/>
      </w:pPr>
      <w:r>
        <w:rPr>
          <w:b w:val="0"/>
        </w:rPr>
        <w:t>MIF Shield has three parts. All three use the same detection engine.</w:t>
      </w:r>
    </w:p>
    <w:p>
      <w:pPr>
        <w:pStyle w:val="ListBullet"/>
        <w:spacing w:after="60"/>
      </w:pPr>
      <w:r>
        <w:t>The website — a public awareness page that teaches people to spot scams.</w:t>
      </w:r>
    </w:p>
    <w:p>
      <w:pPr>
        <w:pStyle w:val="ListBullet"/>
        <w:spacing w:after="60"/>
      </w:pPr>
      <w:r>
        <w:t>The dashboard — a technical view showing how the detection works, for judges.</w:t>
      </w:r>
    </w:p>
    <w:p>
      <w:pPr>
        <w:pStyle w:val="ListBullet"/>
        <w:spacing w:after="60"/>
      </w:pPr>
      <w:r>
        <w:t>The browser extension — the working product: it watches real downloads and chat pages.</w:t>
      </w:r>
    </w:p>
    <w:p>
      <w:pPr>
        <w:spacing w:before="200" w:after="80"/>
      </w:pPr>
      <w:r>
        <w:rPr>
          <w:b/>
          <w:color w:val="15141D"/>
          <w:sz w:val="32"/>
        </w:rPr>
        <w:t>2. What you need first</w:t>
      </w:r>
    </w:p>
    <w:p>
      <w:pPr>
        <w:pStyle w:val="ListBullet"/>
        <w:spacing w:after="60"/>
      </w:pPr>
      <w:r>
        <w:t>A computer with Node.js version 18 or newer installed (check with: node -v).</w:t>
      </w:r>
    </w:p>
    <w:p>
      <w:pPr>
        <w:pStyle w:val="ListBullet"/>
        <w:spacing w:after="60"/>
      </w:pPr>
      <w:r>
        <w:t>A Chromium browser: Comet, Chrome, Edge or Brave.</w:t>
      </w:r>
    </w:p>
    <w:p>
      <w:pPr>
        <w:pStyle w:val="ListBullet"/>
        <w:spacing w:after="60"/>
      </w:pPr>
      <w:r>
        <w:t>The project folder (from GitHub, or the submitted zip).</w:t>
      </w:r>
    </w:p>
    <w:p>
      <w:pPr>
        <w:spacing w:before="200" w:after="80"/>
      </w:pPr>
      <w:r>
        <w:rPr>
          <w:b/>
          <w:color w:val="15141D"/>
          <w:sz w:val="32"/>
        </w:rPr>
        <w:t>3. Install (do this once)</w:t>
      </w:r>
    </w:p>
    <w:p>
      <w:pPr>
        <w:spacing w:after="100"/>
      </w:pPr>
      <w:r>
        <w:rPr>
          <w:b w:val="0"/>
        </w:rPr>
        <w:t>Open Terminal (Mac) or Command Prompt (Windows), go to the project folder, then run:</w:t>
      </w:r>
    </w:p>
    <w:p>
      <w:pPr>
        <w:spacing w:after="20"/>
        <w:ind w:left="432"/>
      </w:pPr>
      <w:r>
        <w:rPr>
          <w:rFonts w:ascii="Consolas" w:hAnsi="Consolas"/>
          <w:sz w:val="20"/>
        </w:rPr>
        <w:t>npm install</w:t>
      </w:r>
    </w:p>
    <w:p>
      <w:pPr>
        <w:spacing w:after="100"/>
      </w:pPr>
      <w:r>
        <w:rPr>
          <w:b w:val="0"/>
        </w:rPr>
        <w:t>This downloads the libraries the project needs. It takes about 30 seconds.</w:t>
      </w:r>
    </w:p>
    <w:p>
      <w:pPr>
        <w:spacing w:before="200" w:after="80"/>
      </w:pPr>
      <w:r>
        <w:rPr>
          <w:b/>
          <w:color w:val="15141D"/>
          <w:sz w:val="32"/>
        </w:rPr>
        <w:t>4. Run the website and dashboard</w:t>
      </w:r>
    </w:p>
    <w:p>
      <w:pPr>
        <w:spacing w:after="20"/>
        <w:ind w:left="432"/>
      </w:pPr>
      <w:r>
        <w:rPr>
          <w:rFonts w:ascii="Consolas" w:hAnsi="Consolas"/>
          <w:sz w:val="20"/>
        </w:rPr>
        <w:t>npm run dev</w:t>
      </w:r>
    </w:p>
    <w:p>
      <w:pPr>
        <w:spacing w:after="100"/>
      </w:pPr>
      <w:r>
        <w:rPr>
          <w:b w:val="0"/>
        </w:rPr>
        <w:t>Then open a browser and go to:</w:t>
      </w:r>
    </w:p>
    <w:p>
      <w:pPr>
        <w:spacing w:after="20"/>
        <w:ind w:left="432"/>
      </w:pPr>
      <w:r>
        <w:rPr>
          <w:rFonts w:ascii="Consolas" w:hAnsi="Consolas"/>
          <w:sz w:val="20"/>
        </w:rPr>
        <w:t>http://localhost:5173/                  →  the public website</w:t>
      </w:r>
    </w:p>
    <w:p>
      <w:pPr>
        <w:spacing w:after="20"/>
        <w:ind w:left="432"/>
      </w:pPr>
      <w:r>
        <w:rPr>
          <w:rFonts w:ascii="Consolas" w:hAnsi="Consolas"/>
          <w:sz w:val="20"/>
        </w:rPr>
        <w:t>http://localhost:5173/dashboard.html    →  the technical dashboard</w:t>
      </w:r>
    </w:p>
    <w:p>
      <w:pPr>
        <w:spacing w:after="100"/>
      </w:pPr>
      <w:r>
        <w:rPr>
          <w:b w:val="0"/>
        </w:rPr>
        <w:t>To stop it, press Ctrl + C in the Terminal.</w:t>
      </w:r>
    </w:p>
    <w:p>
      <w:pPr>
        <w:spacing w:before="200" w:after="80"/>
      </w:pPr>
      <w:r>
        <w:rPr>
          <w:b/>
          <w:color w:val="15141D"/>
          <w:sz w:val="32"/>
        </w:rPr>
        <w:t>5. Install the browser extension</w:t>
      </w:r>
    </w:p>
    <w:p>
      <w:pPr>
        <w:spacing w:after="100"/>
      </w:pPr>
      <w:r>
        <w:rPr>
          <w:b w:val="0"/>
        </w:rPr>
        <w:t>First build it:</w:t>
      </w:r>
    </w:p>
    <w:p>
      <w:pPr>
        <w:spacing w:after="20"/>
        <w:ind w:left="432"/>
      </w:pPr>
      <w:r>
        <w:rPr>
          <w:rFonts w:ascii="Consolas" w:hAnsi="Consolas"/>
          <w:sz w:val="20"/>
        </w:rPr>
        <w:t>npm run build</w:t>
      </w:r>
    </w:p>
    <w:p>
      <w:pPr>
        <w:spacing w:after="100"/>
      </w:pPr>
      <w:r>
        <w:rPr>
          <w:b w:val="0"/>
        </w:rPr>
        <w:t>This creates a folder called "dist". That folder IS the extension. Then:</w:t>
      </w:r>
    </w:p>
    <w:p>
      <w:pPr>
        <w:pStyle w:val="ListNumber"/>
        <w:spacing w:after="60"/>
      </w:pPr>
      <w:r>
        <w:t>Open comet://extensions (or chrome://extensions).</w:t>
      </w:r>
    </w:p>
    <w:p>
      <w:pPr>
        <w:pStyle w:val="ListNumber"/>
        <w:spacing w:after="60"/>
      </w:pPr>
      <w:r>
        <w:t>Turn on "Developer mode" using the switch at the top right.</w:t>
      </w:r>
    </w:p>
    <w:p>
      <w:pPr>
        <w:pStyle w:val="ListNumber"/>
        <w:spacing w:after="60"/>
      </w:pPr>
      <w:r>
        <w:t>Click "Load unpacked".</w:t>
      </w:r>
    </w:p>
    <w:p>
      <w:pPr>
        <w:pStyle w:val="ListNumber"/>
        <w:spacing w:after="60"/>
      </w:pPr>
      <w:r>
        <w:t>Select the "dist" folder inside the project.</w:t>
      </w:r>
    </w:p>
    <w:p>
      <w:pPr>
        <w:pStyle w:val="ListNumber"/>
        <w:spacing w:after="60"/>
      </w:pPr>
      <w:r>
        <w:t>MIF Shield now appears in your toolbar. Pin it so you can see its badge.</w:t>
      </w:r>
    </w:p>
    <w:p>
      <w:pPr>
        <w:spacing w:after="100"/>
      </w:pPr>
      <w:r>
        <w:rPr>
          <w:b w:val="0"/>
        </w:rPr>
        <w:t>Note: the "dist" folder is not stored on GitHub because it is generated, not written. Everyone builds their own copy with the command above. To share it instead, run:</w:t>
      </w:r>
    </w:p>
    <w:p>
      <w:pPr>
        <w:spacing w:after="20"/>
        <w:ind w:left="432"/>
      </w:pPr>
      <w:r>
        <w:rPr>
          <w:rFonts w:ascii="Consolas" w:hAnsi="Consolas"/>
          <w:sz w:val="20"/>
        </w:rPr>
        <w:t>npm run pack      →  creates mif-shield-extension.zip</w:t>
      </w:r>
    </w:p>
    <w:p>
      <w:pPr>
        <w:spacing w:before="200" w:after="80"/>
      </w:pPr>
      <w:r>
        <w:rPr>
          <w:b/>
          <w:color w:val="15141D"/>
          <w:sz w:val="32"/>
        </w:rPr>
        <w:t>6. See the extension working</w:t>
      </w:r>
    </w:p>
    <w:p>
      <w:pPr>
        <w:spacing w:after="100"/>
      </w:pPr>
      <w:r>
        <w:rPr>
          <w:b w:val="0"/>
        </w:rPr>
        <w:t>With the extension loaded and "npm run dev" running, open:</w:t>
      </w:r>
    </w:p>
    <w:p>
      <w:pPr>
        <w:spacing w:after="20"/>
        <w:ind w:left="432"/>
      </w:pPr>
      <w:r>
        <w:rPr>
          <w:rFonts w:ascii="Consolas" w:hAnsi="Consolas"/>
          <w:sz w:val="20"/>
        </w:rPr>
        <w:t>http://localhost:5173/extension-test.html</w:t>
      </w:r>
    </w:p>
    <w:p>
      <w:pPr>
        <w:spacing w:after="100"/>
      </w:pPr>
      <w:r>
        <w:rPr>
          <w:b w:val="0"/>
        </w:rPr>
        <w:t>This page triggers each feature on demand:</w:t>
      </w:r>
    </w:p>
    <w:p>
      <w:pPr>
        <w:pStyle w:val="ListBullet"/>
        <w:spacing w:after="60"/>
      </w:pPr>
      <w:r>
        <w:t>Click a disguised download link  →  a red warning banner appears on the page.</w:t>
      </w:r>
    </w:p>
    <w:p>
      <w:pPr>
        <w:pStyle w:val="ListBullet"/>
        <w:spacing w:after="60"/>
      </w:pPr>
      <w:r>
        <w:t>Click "Download holiday-photo.jpg.exe"  →  a desktop notification appears and the download is cancelled.</w:t>
      </w:r>
    </w:p>
    <w:p>
      <w:pPr>
        <w:pStyle w:val="ListBullet"/>
        <w:spacing w:after="60"/>
      </w:pPr>
      <w:r>
        <w:t>Select the scam message, right-click it, choose "Check this message with MIF Shield"  →  a new tab opens with the full analysis.</w:t>
      </w:r>
    </w:p>
    <w:p>
      <w:pPr>
        <w:pStyle w:val="ListBullet"/>
        <w:spacing w:after="60"/>
      </w:pPr>
      <w:r>
        <w:t>Click the MIF Shield toolbar icon  →  live counters and a log of everything above.</w:t>
      </w:r>
    </w:p>
    <w:p>
      <w:pPr>
        <w:spacing w:before="200" w:after="80"/>
      </w:pPr>
      <w:r>
        <w:rPr>
          <w:b/>
          <w:color w:val="15141D"/>
          <w:sz w:val="32"/>
        </w:rPr>
        <w:t>7. Running the demo</w:t>
      </w:r>
    </w:p>
    <w:p>
      <w:pPr>
        <w:spacing w:after="100"/>
      </w:pPr>
      <w:r>
        <w:rPr>
          <w:b w:val="0"/>
        </w:rPr>
        <w:t>Three things to show, in this order:</w:t>
      </w:r>
    </w:p>
    <w:p>
      <w:pPr>
        <w:pStyle w:val="ListNumber"/>
        <w:spacing w:after="60"/>
      </w:pPr>
      <w:r>
        <w:t>Message Shield — click "Normal inbox" (score 0), then "Chatty friend" (score 34), then "OTP bombing attack" (score 98). The middle one matters: 22 messages from one friend is NOT flagged as an attack. Then show the real bank alert we recovered from inside the flood.</w:t>
      </w:r>
    </w:p>
    <w:p>
      <w:pPr>
        <w:pStyle w:val="ListNumber"/>
        <w:spacing w:after="60"/>
      </w:pPr>
      <w:r>
        <w:t>File Shield — click "The reversed-name trick". The file displays as invoice.png but its first bytes read 4D 5A, which means it is a Windows program. Then click "A genuinely ordinary file" to show it stays quiet when it should.</w:t>
      </w:r>
    </w:p>
    <w:p>
      <w:pPr>
        <w:pStyle w:val="ListNumber"/>
        <w:spacing w:after="60"/>
      </w:pPr>
      <w:r>
        <w:t>Call Shield — click "Digital arrest (CBI impersonation)". It scores 99 and names the scam. Show the transcript where each manipulation tactic is highlighted in the caller's own words.</w:t>
      </w:r>
    </w:p>
    <w:p>
      <w:pPr>
        <w:spacing w:after="100"/>
      </w:pPr>
      <w:r>
        <w:rPr>
          <w:b w:val="0"/>
        </w:rPr>
        <w:t>Useful shortcut: the demo can be driven from the address bar, so you do not have to click under pressure.</w:t>
      </w:r>
    </w:p>
    <w:p>
      <w:pPr>
        <w:spacing w:after="20"/>
        <w:ind w:left="432"/>
      </w:pPr>
      <w:r>
        <w:rPr>
          <w:rFonts w:ascii="Consolas" w:hAnsi="Consolas"/>
          <w:sz w:val="20"/>
        </w:rPr>
        <w:t>http://localhost:5173/dashboard.html?play=attack#messages   →  attack already running</w:t>
      </w:r>
    </w:p>
    <w:p>
      <w:pPr>
        <w:spacing w:after="20"/>
        <w:ind w:left="432"/>
      </w:pPr>
      <w:r>
        <w:rPr>
          <w:rFonts w:ascii="Consolas" w:hAnsi="Consolas"/>
          <w:sz w:val="20"/>
        </w:rPr>
        <w:t>http://localhost:5173/dashboard.html#calls                  →  digital arrest loaded</w:t>
      </w:r>
    </w:p>
    <w:p>
      <w:pPr>
        <w:spacing w:after="20"/>
        <w:ind w:left="432"/>
      </w:pPr>
      <w:r>
        <w:rPr>
          <w:rFonts w:ascii="Consolas" w:hAnsi="Consolas"/>
          <w:sz w:val="20"/>
        </w:rPr>
        <w:t>http://localhost:5173/dashboard.html?scale=1.3&amp;contrast=1   →  large text, high contrast</w:t>
      </w:r>
    </w:p>
    <w:p>
      <w:pPr>
        <w:spacing w:before="200" w:after="80"/>
      </w:pPr>
      <w:r>
        <w:rPr>
          <w:b/>
          <w:color w:val="15141D"/>
          <w:sz w:val="32"/>
        </w:rPr>
        <w:t>8. Checking nothing is broken</w:t>
      </w:r>
    </w:p>
    <w:p>
      <w:pPr>
        <w:spacing w:after="20"/>
        <w:ind w:left="432"/>
      </w:pPr>
      <w:r>
        <w:rPr>
          <w:rFonts w:ascii="Consolas" w:hAnsi="Consolas"/>
          <w:sz w:val="20"/>
        </w:rPr>
        <w:t>npm run check</w:t>
      </w:r>
    </w:p>
    <w:p>
      <w:pPr>
        <w:spacing w:after="100"/>
      </w:pPr>
      <w:r>
        <w:rPr>
          <w:b w:val="0"/>
        </w:rPr>
        <w:t>This runs 34 automated checks: the detection logic, every screen loading, the colour system, and whether the built extension is valid. If it says "fail 0", everything is working. Run this before submitting or demoing.</w:t>
      </w:r>
    </w:p>
    <w:p>
      <w:pPr>
        <w:spacing w:before="200" w:after="80"/>
      </w:pPr>
      <w:r>
        <w:rPr>
          <w:b/>
          <w:color w:val="15141D"/>
          <w:sz w:val="32"/>
        </w:rPr>
        <w:t>9. All commands</w:t>
      </w:r>
    </w:p>
    <w:p>
      <w:pPr>
        <w:spacing w:after="20"/>
        <w:ind w:left="432"/>
      </w:pPr>
      <w:r>
        <w:rPr>
          <w:rFonts w:ascii="Consolas" w:hAnsi="Consolas"/>
          <w:sz w:val="20"/>
        </w:rPr>
        <w:t>npm install      install dependencies (once)</w:t>
      </w:r>
    </w:p>
    <w:p>
      <w:pPr>
        <w:spacing w:after="20"/>
        <w:ind w:left="432"/>
      </w:pPr>
      <w:r>
        <w:rPr>
          <w:rFonts w:ascii="Consolas" w:hAnsi="Consolas"/>
          <w:sz w:val="20"/>
        </w:rPr>
        <w:t>npm run dev      start the website and dashboard</w:t>
      </w:r>
    </w:p>
    <w:p>
      <w:pPr>
        <w:spacing w:after="20"/>
        <w:ind w:left="432"/>
      </w:pPr>
      <w:r>
        <w:rPr>
          <w:rFonts w:ascii="Consolas" w:hAnsi="Consolas"/>
          <w:sz w:val="20"/>
        </w:rPr>
        <w:t>npm run build    build the extension into dist/</w:t>
      </w:r>
    </w:p>
    <w:p>
      <w:pPr>
        <w:spacing w:after="20"/>
        <w:ind w:left="432"/>
      </w:pPr>
      <w:r>
        <w:rPr>
          <w:rFonts w:ascii="Consolas" w:hAnsi="Consolas"/>
          <w:sz w:val="20"/>
        </w:rPr>
        <w:t>npm run pack     zip the extension for sharing</w:t>
      </w:r>
    </w:p>
    <w:p>
      <w:pPr>
        <w:spacing w:after="20"/>
        <w:ind w:left="432"/>
      </w:pPr>
      <w:r>
        <w:rPr>
          <w:rFonts w:ascii="Consolas" w:hAnsi="Consolas"/>
          <w:sz w:val="20"/>
        </w:rPr>
        <w:t>npm run check    run all tests</w:t>
      </w:r>
    </w:p>
    <w:p>
      <w:pPr>
        <w:spacing w:after="20"/>
        <w:ind w:left="432"/>
      </w:pPr>
      <w:r>
        <w:rPr>
          <w:rFonts w:ascii="Consolas" w:hAnsi="Consolas"/>
          <w:sz w:val="20"/>
        </w:rPr>
        <w:t>npm test         run only the detection tests</w:t>
      </w:r>
    </w:p>
    <w:p>
      <w:pPr>
        <w:spacing w:before="200" w:after="80"/>
      </w:pPr>
      <w:r>
        <w:rPr>
          <w:b/>
          <w:color w:val="15141D"/>
          <w:sz w:val="32"/>
        </w:rPr>
        <w:t>10. If something goes wrong</w:t>
      </w:r>
    </w:p>
    <w:p>
      <w:pPr>
        <w:pStyle w:val="ListBullet"/>
        <w:spacing w:after="60"/>
      </w:pPr>
      <w:r>
        <w:t>"npm: command not found" — Node.js is not installed. Install it from nodejs.org.</w:t>
      </w:r>
    </w:p>
    <w:p>
      <w:pPr>
        <w:pStyle w:val="ListBullet"/>
        <w:spacing w:after="60"/>
      </w:pPr>
      <w:r>
        <w:t>"npm run dev" fails — run npm install first, then try again.</w:t>
      </w:r>
    </w:p>
    <w:p>
      <w:pPr>
        <w:pStyle w:val="ListBullet"/>
        <w:spacing w:after="60"/>
      </w:pPr>
      <w:r>
        <w:t>The page is blank — look at the Terminal for red error text.</w:t>
      </w:r>
    </w:p>
    <w:p>
      <w:pPr>
        <w:pStyle w:val="ListBullet"/>
        <w:spacing w:after="60"/>
      </w:pPr>
      <w:r>
        <w:t>The extension will not load — run npm run build first, and make sure you selected the dist folder, not the project folder.</w:t>
      </w:r>
    </w:p>
    <w:p>
      <w:pPr>
        <w:pStyle w:val="ListBullet"/>
        <w:spacing w:after="60"/>
      </w:pPr>
      <w:r>
        <w:t>Tests fail — the message names the file and line that broke.</w:t>
      </w:r>
    </w:p>
    <w:p>
      <w:pPr>
        <w:pStyle w:val="ListBullet"/>
        <w:spacing w:after="60"/>
      </w:pPr>
      <w:r>
        <w:t>You broke something and want to undo it — run: git checkout .</w:t>
      </w:r>
    </w:p>
    <w:p>
      <w:pPr>
        <w:spacing w:before="200" w:after="80"/>
      </w:pPr>
      <w:r>
        <w:rPr>
          <w:b/>
          <w:color w:val="15141D"/>
          <w:sz w:val="32"/>
        </w:rPr>
        <w:t>11. Important limits</w:t>
      </w:r>
    </w:p>
    <w:p>
      <w:pPr>
        <w:spacing w:after="100"/>
      </w:pPr>
      <w:r>
        <w:rPr>
          <w:b w:val="0"/>
        </w:rPr>
        <w:t>These are stated inside the product too, not just here:</w:t>
      </w:r>
    </w:p>
    <w:p>
      <w:pPr>
        <w:pStyle w:val="ListBullet"/>
        <w:spacing w:after="60"/>
      </w:pPr>
      <w:r>
        <w:t>It cannot promise a file is safe. The strongest thing it says is "no warning signs found".</w:t>
      </w:r>
    </w:p>
    <w:p>
      <w:pPr>
        <w:pStyle w:val="ListBullet"/>
        <w:spacing w:after="60"/>
      </w:pPr>
      <w:r>
        <w:t>It does not intercept or block phone calls. A browser extension has no access to phone calls. Call Shield analyses what a caller said; it does not touch the call itself.</w:t>
      </w:r>
    </w:p>
    <w:p>
      <w:pPr>
        <w:pStyle w:val="ListBullet"/>
        <w:spacing w:after="60"/>
      </w:pPr>
      <w:r>
        <w:t>It never opens, runs or uploads anything it inspects.</w:t>
      </w:r>
    </w:p>
    <w:p>
      <w:pPr>
        <w:pStyle w:val="ListBullet"/>
        <w:spacing w:after="60"/>
      </w:pPr>
      <w:r>
        <w:t>Nothing is sent anywhere. No account, no server, no tracking — which is why it still works with no internet.</w:t>
      </w:r>
    </w:p>
    <w:p>
      <w:pPr>
        <w:spacing w:after="100"/>
      </w:pPr>
      <w:r>
        <w:rPr>
          <w:b w:val="0"/>
        </w:rPr>
      </w:r>
    </w:p>
    <w:p>
      <w:pPr>
        <w:spacing w:after="100"/>
      </w:pPr>
      <w:r>
        <w:rPr>
          <w:b/>
        </w:rPr>
        <w:t>National cybercrime helpline: 1930   |   cybercrime.gov.in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